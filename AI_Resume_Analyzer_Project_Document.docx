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Resume Analyzer &amp; ATS Resume Builder (MERN Stack Project)</w:t>
      </w:r>
    </w:p>
    <w:p>
      <w:r>
        <w:t>This project is an AI-powered Resume Analyzer and ATS-Friendly Resume Builder developed using the MERN stack. The system helps users analyze resumes, compare them with job descriptions, generate ATS-friendly resumes, modify resumes according to company requirements, and generate professional cover letters.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Analyze uploaded resumes using AI.</w:t>
      </w:r>
    </w:p>
    <w:p>
      <w:pPr>
        <w:pStyle w:val="ListBullet"/>
      </w:pPr>
      <w:r>
        <w:t>Generate ATS scores and suggestions.</w:t>
      </w:r>
    </w:p>
    <w:p>
      <w:pPr>
        <w:pStyle w:val="ListBullet"/>
      </w:pPr>
      <w:r>
        <w:t>Compare resumes with job descriptions.</w:t>
      </w:r>
    </w:p>
    <w:p>
      <w:pPr>
        <w:pStyle w:val="ListBullet"/>
      </w:pPr>
      <w:r>
        <w:t>Generate ATS-friendly resumes.</w:t>
      </w:r>
    </w:p>
    <w:p>
      <w:pPr>
        <w:pStyle w:val="ListBullet"/>
      </w:pPr>
      <w:r>
        <w:t>Modify resumes according to company/job requirements.</w:t>
      </w:r>
    </w:p>
    <w:p>
      <w:pPr>
        <w:pStyle w:val="ListBullet"/>
      </w:pPr>
      <w:r>
        <w:t>Generate professional cover letters.</w:t>
      </w:r>
    </w:p>
    <w:p>
      <w:pPr>
        <w:pStyle w:val="ListBullet"/>
      </w:pPr>
      <w:r>
        <w:t>Provide authentication and dashboard management.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User Registration and Login using JWT Authentication.</w:t>
      </w:r>
    </w:p>
    <w:p>
      <w:pPr>
        <w:pStyle w:val="ListBullet"/>
      </w:pPr>
      <w:r>
        <w:t>Resume Upload (PDF/DOCX).</w:t>
      </w:r>
    </w:p>
    <w:p>
      <w:pPr>
        <w:pStyle w:val="ListBullet"/>
      </w:pPr>
      <w:r>
        <w:t>Resume Text Extraction.</w:t>
      </w:r>
    </w:p>
    <w:p>
      <w:pPr>
        <w:pStyle w:val="ListBullet"/>
      </w:pPr>
      <w:r>
        <w:t>ATS Score Generation.</w:t>
      </w:r>
    </w:p>
    <w:p>
      <w:pPr>
        <w:pStyle w:val="ListBullet"/>
      </w:pPr>
      <w:r>
        <w:t>AI Resume Analysis.</w:t>
      </w:r>
    </w:p>
    <w:p>
      <w:pPr>
        <w:pStyle w:val="ListBullet"/>
      </w:pPr>
      <w:r>
        <w:t>Job Description Matching.</w:t>
      </w:r>
    </w:p>
    <w:p>
      <w:pPr>
        <w:pStyle w:val="ListBullet"/>
      </w:pPr>
      <w:r>
        <w:t>AI Resume Modifier.</w:t>
      </w:r>
    </w:p>
    <w:p>
      <w:pPr>
        <w:pStyle w:val="ListBullet"/>
      </w:pPr>
      <w:r>
        <w:t>AI Resume Generator.</w:t>
      </w:r>
    </w:p>
    <w:p>
      <w:pPr>
        <w:pStyle w:val="ListBullet"/>
      </w:pPr>
      <w:r>
        <w:t>Cover Letter Generator.</w:t>
      </w:r>
    </w:p>
    <w:p>
      <w:pPr>
        <w:pStyle w:val="ListBullet"/>
      </w:pPr>
      <w:r>
        <w:t>Dashboard for tracking resumes and reports.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React.js, Vite, Tailwind CSS, Axios, React Router.</w:t>
      </w:r>
    </w:p>
    <w:p>
      <w:pPr>
        <w:pStyle w:val="ListBullet"/>
      </w:pPr>
      <w:r>
        <w:t>Backend: Node.js, Express.js.</w:t>
      </w:r>
    </w:p>
    <w:p>
      <w:pPr>
        <w:pStyle w:val="ListBullet"/>
      </w:pPr>
      <w:r>
        <w:t>Database: MongoDB.</w:t>
      </w:r>
    </w:p>
    <w:p>
      <w:pPr>
        <w:pStyle w:val="ListBullet"/>
      </w:pPr>
      <w:r>
        <w:t>Authentication: JWT + bcrypt.</w:t>
      </w:r>
    </w:p>
    <w:p>
      <w:pPr>
        <w:pStyle w:val="ListBullet"/>
      </w:pPr>
      <w:r>
        <w:t>AI APIs: OpenAI API or Google Gemini API.</w:t>
      </w:r>
    </w:p>
    <w:p>
      <w:pPr>
        <w:pStyle w:val="ListBullet"/>
      </w:pPr>
      <w:r>
        <w:t>File Parsing: pdf-parse and mammoth.</w:t>
      </w:r>
    </w:p>
    <w:p>
      <w:pPr>
        <w:pStyle w:val="ListBullet"/>
      </w:pPr>
      <w:r>
        <w:t>PDF Generation: pdfkit.</w:t>
      </w:r>
    </w:p>
    <w:p>
      <w:pPr>
        <w:pStyle w:val="Heading2"/>
      </w:pPr>
      <w:r>
        <w:t>Frontend Pages</w:t>
      </w:r>
    </w:p>
    <w:p>
      <w:pPr>
        <w:pStyle w:val="ListBullet"/>
      </w:pPr>
      <w:r>
        <w:t>Home Page</w:t>
      </w:r>
    </w:p>
    <w:p>
      <w:pPr>
        <w:pStyle w:val="ListBullet"/>
      </w:pPr>
      <w:r>
        <w:t>Login Page</w:t>
      </w:r>
    </w:p>
    <w:p>
      <w:pPr>
        <w:pStyle w:val="ListBullet"/>
      </w:pPr>
      <w:r>
        <w:t>Register Page</w:t>
      </w:r>
    </w:p>
    <w:p>
      <w:pPr>
        <w:pStyle w:val="ListBullet"/>
      </w:pPr>
      <w:r>
        <w:t>Dashboard</w:t>
      </w:r>
    </w:p>
    <w:p>
      <w:pPr>
        <w:pStyle w:val="ListBullet"/>
      </w:pPr>
      <w:r>
        <w:t>Resume Analyzer Page</w:t>
      </w:r>
    </w:p>
    <w:p>
      <w:pPr>
        <w:pStyle w:val="ListBullet"/>
      </w:pPr>
      <w:r>
        <w:t>Resume Generator Page</w:t>
      </w:r>
    </w:p>
    <w:p>
      <w:pPr>
        <w:pStyle w:val="ListBullet"/>
      </w:pPr>
      <w:r>
        <w:t>Cover Letter Generator Page</w:t>
      </w:r>
    </w:p>
    <w:p>
      <w:pPr>
        <w:pStyle w:val="ListBullet"/>
      </w:pPr>
      <w:r>
        <w:t>Profile Page</w:t>
      </w:r>
    </w:p>
    <w:p>
      <w:pPr>
        <w:pStyle w:val="Heading2"/>
      </w:pPr>
      <w:r>
        <w:t>Backend Modules</w:t>
      </w:r>
    </w:p>
    <w:p>
      <w:pPr>
        <w:pStyle w:val="ListBullet"/>
      </w:pPr>
      <w:r>
        <w:t>Authentication APIs</w:t>
      </w:r>
    </w:p>
    <w:p>
      <w:pPr>
        <w:pStyle w:val="ListBullet"/>
      </w:pPr>
      <w:r>
        <w:t>Resume Upload APIs</w:t>
      </w:r>
    </w:p>
    <w:p>
      <w:pPr>
        <w:pStyle w:val="ListBullet"/>
      </w:pPr>
      <w:r>
        <w:t>Resume Analysis APIs</w:t>
      </w:r>
    </w:p>
    <w:p>
      <w:pPr>
        <w:pStyle w:val="ListBullet"/>
      </w:pPr>
      <w:r>
        <w:t>ATS Scoring System</w:t>
      </w:r>
    </w:p>
    <w:p>
      <w:pPr>
        <w:pStyle w:val="ListBullet"/>
      </w:pPr>
      <w:r>
        <w:t>AI Resume Generator APIs</w:t>
      </w:r>
    </w:p>
    <w:p>
      <w:pPr>
        <w:pStyle w:val="ListBullet"/>
      </w:pPr>
      <w:r>
        <w:t>Cover Letter APIs</w:t>
      </w:r>
    </w:p>
    <w:p>
      <w:pPr>
        <w:pStyle w:val="ListBullet"/>
      </w:pPr>
      <w:r>
        <w:t>Dashboard APIs</w:t>
      </w:r>
    </w:p>
    <w:p>
      <w:pPr>
        <w:pStyle w:val="Heading2"/>
      </w:pPr>
      <w:r>
        <w:t>Database Collections</w:t>
      </w:r>
    </w:p>
    <w:p>
      <w:pPr>
        <w:pStyle w:val="ListBullet"/>
      </w:pPr>
      <w:r>
        <w:t>Users Collection</w:t>
      </w:r>
    </w:p>
    <w:p>
      <w:pPr>
        <w:pStyle w:val="ListBullet"/>
      </w:pPr>
      <w:r>
        <w:t>Resumes Collection</w:t>
      </w:r>
    </w:p>
    <w:p>
      <w:pPr>
        <w:pStyle w:val="ListBullet"/>
      </w:pPr>
      <w:r>
        <w:t>Analysis Reports Collection</w:t>
      </w:r>
    </w:p>
    <w:p>
      <w:pPr>
        <w:pStyle w:val="ListBullet"/>
      </w:pPr>
      <w:r>
        <w:t>Generated Resumes Collection</w:t>
      </w:r>
    </w:p>
    <w:p>
      <w:pPr>
        <w:pStyle w:val="ListBullet"/>
      </w:pPr>
      <w:r>
        <w:t>Cover Letters Collection</w:t>
      </w:r>
    </w:p>
    <w:p>
      <w:pPr>
        <w:pStyle w:val="Heading2"/>
      </w:pPr>
      <w:r>
        <w:t>Suggested Folder Structure</w:t>
      </w:r>
    </w:p>
    <w:p>
      <w:pPr>
        <w:pStyle w:val="ListBullet"/>
      </w:pPr>
      <w:r>
        <w:t>Frontend/src/components</w:t>
      </w:r>
    </w:p>
    <w:p>
      <w:pPr>
        <w:pStyle w:val="ListBullet"/>
      </w:pPr>
      <w:r>
        <w:t>Frontend/src/pages</w:t>
      </w:r>
    </w:p>
    <w:p>
      <w:pPr>
        <w:pStyle w:val="ListBullet"/>
      </w:pPr>
      <w:r>
        <w:t>Frontend/src/services</w:t>
      </w:r>
    </w:p>
    <w:p>
      <w:pPr>
        <w:pStyle w:val="ListBullet"/>
      </w:pPr>
      <w:r>
        <w:t>Frontend/src/context</w:t>
      </w:r>
    </w:p>
    <w:p>
      <w:pPr>
        <w:pStyle w:val="ListBullet"/>
      </w:pPr>
      <w:r>
        <w:t>Backend/controllers</w:t>
      </w:r>
    </w:p>
    <w:p>
      <w:pPr>
        <w:pStyle w:val="ListBullet"/>
      </w:pPr>
      <w:r>
        <w:t>Backend/routes</w:t>
      </w:r>
    </w:p>
    <w:p>
      <w:pPr>
        <w:pStyle w:val="ListBullet"/>
      </w:pPr>
      <w:r>
        <w:t>Backend/models</w:t>
      </w:r>
    </w:p>
    <w:p>
      <w:pPr>
        <w:pStyle w:val="ListBullet"/>
      </w:pPr>
      <w:r>
        <w:t>Backend/middleware</w:t>
      </w:r>
    </w:p>
    <w:p>
      <w:pPr>
        <w:pStyle w:val="ListBullet"/>
      </w:pPr>
      <w:r>
        <w:t>Backend/uploads</w:t>
      </w:r>
    </w:p>
    <w:p>
      <w:pPr>
        <w:pStyle w:val="Heading2"/>
      </w:pPr>
      <w:r>
        <w:t>AI Workflow</w:t>
      </w:r>
    </w:p>
    <w:p>
      <w:pPr>
        <w:pStyle w:val="ListBullet"/>
      </w:pPr>
      <w:r>
        <w:t>User uploads resume.</w:t>
      </w:r>
    </w:p>
    <w:p>
      <w:pPr>
        <w:pStyle w:val="ListBullet"/>
      </w:pPr>
      <w:r>
        <w:t>Resume text is extracted.</w:t>
      </w:r>
    </w:p>
    <w:p>
      <w:pPr>
        <w:pStyle w:val="ListBullet"/>
      </w:pPr>
      <w:r>
        <w:t>AI analyzes skills and keywords.</w:t>
      </w:r>
    </w:p>
    <w:p>
      <w:pPr>
        <w:pStyle w:val="ListBullet"/>
      </w:pPr>
      <w:r>
        <w:t>System compares resume with job description.</w:t>
      </w:r>
    </w:p>
    <w:p>
      <w:pPr>
        <w:pStyle w:val="ListBullet"/>
      </w:pPr>
      <w:r>
        <w:t>ATS score is generated.</w:t>
      </w:r>
    </w:p>
    <w:p>
      <w:pPr>
        <w:pStyle w:val="ListBullet"/>
      </w:pPr>
      <w:r>
        <w:t>Suggestions and improvements are displayed.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LinkedIn Profile Analyzer</w:t>
      </w:r>
    </w:p>
    <w:p>
      <w:pPr>
        <w:pStyle w:val="ListBullet"/>
      </w:pPr>
      <w:r>
        <w:t>AI Interview Question Generator</w:t>
      </w:r>
    </w:p>
    <w:p>
      <w:pPr>
        <w:pStyle w:val="ListBullet"/>
      </w:pPr>
      <w:r>
        <w:t>Portfolio Analyzer</w:t>
      </w:r>
    </w:p>
    <w:p>
      <w:pPr>
        <w:pStyle w:val="ListBullet"/>
      </w:pPr>
      <w:r>
        <w:t>Skill Gap Roadmap</w:t>
      </w:r>
    </w:p>
    <w:p>
      <w:pPr>
        <w:pStyle w:val="ListBullet"/>
      </w:pPr>
      <w:r>
        <w:t>Dark Mode</w:t>
      </w:r>
    </w:p>
    <w:p>
      <w:pPr>
        <w:pStyle w:val="ListBullet"/>
      </w:pPr>
      <w:r>
        <w:t>Resume Version History</w:t>
      </w:r>
    </w:p>
    <w:p>
      <w:pPr>
        <w:pStyle w:val="Heading2"/>
      </w:pPr>
      <w:r>
        <w:t>Deployment Platforms</w:t>
      </w:r>
    </w:p>
    <w:p>
      <w:pPr>
        <w:pStyle w:val="ListBullet"/>
      </w:pPr>
      <w:r>
        <w:t>Frontend Deployment: Vercel</w:t>
      </w:r>
    </w:p>
    <w:p>
      <w:pPr>
        <w:pStyle w:val="ListBullet"/>
      </w:pPr>
      <w:r>
        <w:t>Backend Deployment: Render</w:t>
      </w:r>
    </w:p>
    <w:p>
      <w:pPr>
        <w:pStyle w:val="ListBullet"/>
      </w:pPr>
      <w:r>
        <w:t>Database Hosting: MongoDB Atlas</w:t>
      </w:r>
    </w:p>
    <w:p>
      <w:pPr>
        <w:pStyle w:val="Heading2"/>
      </w:pPr>
      <w:r>
        <w:t>Development Timeline</w:t>
      </w:r>
    </w:p>
    <w:p>
      <w:pPr>
        <w:pStyle w:val="ListBullet"/>
      </w:pPr>
      <w:r>
        <w:t>Week 1: MERN Setup and Authentication</w:t>
      </w:r>
    </w:p>
    <w:p>
      <w:pPr>
        <w:pStyle w:val="ListBullet"/>
      </w:pPr>
      <w:r>
        <w:t>Week 2: Resume Upload and Parsing</w:t>
      </w:r>
    </w:p>
    <w:p>
      <w:pPr>
        <w:pStyle w:val="ListBullet"/>
      </w:pPr>
      <w:r>
        <w:t>Week 3: ATS Score System</w:t>
      </w:r>
    </w:p>
    <w:p>
      <w:pPr>
        <w:pStyle w:val="ListBullet"/>
      </w:pPr>
      <w:r>
        <w:t>Week 4: Job Matching System</w:t>
      </w:r>
    </w:p>
    <w:p>
      <w:pPr>
        <w:pStyle w:val="ListBullet"/>
      </w:pPr>
      <w:r>
        <w:t>Week 5: AI Resume Modifier</w:t>
      </w:r>
    </w:p>
    <w:p>
      <w:pPr>
        <w:pStyle w:val="ListBullet"/>
      </w:pPr>
      <w:r>
        <w:t>Week 6: Cover Letter Generator</w:t>
      </w:r>
    </w:p>
    <w:p>
      <w:pPr>
        <w:pStyle w:val="ListBullet"/>
      </w:pPr>
      <w:r>
        <w:t>Week 7: PDF Export and Templates</w:t>
      </w:r>
    </w:p>
    <w:p>
      <w:pPr>
        <w:pStyle w:val="ListBullet"/>
      </w:pPr>
      <w:r>
        <w:t>Week 8: Testing and Deployment</w:t>
      </w:r>
    </w:p>
    <w:p>
      <w:pPr>
        <w:pStyle w:val="Heading2"/>
      </w:pPr>
      <w:r>
        <w:t>Conclusion</w:t>
      </w:r>
    </w:p>
    <w:p>
      <w:r>
        <w:t>This AI Resume Analyzer project is a powerful industry-level application combining Artificial Intelligence, MERN Stack Development, Resume Analysis, ATS Optimization, and Job Matching features. It is highly suitable as a final-year major project and demonstrates practical full-stack and AI integration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